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Grade 9 Reading Exam Sample</w:t>
      </w:r>
    </w:p>
    <w:p>
      <w:pPr>
        <w:pStyle w:val="Heading1"/>
      </w:pPr>
      <w:r>
        <w:t>Reading Passage</w:t>
      </w:r>
    </w:p>
    <w:p>
      <w:pPr>
        <w:pStyle w:val="Heading2"/>
      </w:pPr>
      <w:r>
        <w:t>A New School Club</w:t>
      </w:r>
    </w:p>
    <w:p>
      <w:r>
        <w:t>Last month, Mariam joined a new reading club at her school. At first, she was nervous because she did not know the other students. The club met every Wednesday in the library. Each student chose a short book and shared one interesting idea with the group.</w:t>
      </w:r>
    </w:p>
    <w:p>
      <w:r>
        <w:t>During the first meeting, Mariam listened to a student describe a story about a long journey. Another student talked about a book on ocean animals. Mariam realized that everyone enjoyed different kinds of books. She told the group about a story she had read with her sister, and the other students asked her questions.</w:t>
      </w:r>
    </w:p>
    <w:p>
      <w:r>
        <w:t>After a few weeks, Mariam felt more confident. She enjoyed hearing new ideas and learned how to explain her own opinions clearly. She also made two new friends. The club helped her see that reading can bring people together.</w:t>
      </w:r>
    </w:p>
    <w:p>
      <w:pPr>
        <w:pStyle w:val="Heading1"/>
      </w:pPr>
      <w:r>
        <w:t>Questions</w:t>
      </w:r>
    </w:p>
    <w:p>
      <w:pPr>
        <w:spacing w:before="100"/>
      </w:pPr>
      <w:r>
        <w:rPr>
          <w:b/>
        </w:rPr>
        <w:t>1. Where did the reading club meet?</w:t>
      </w:r>
    </w:p>
    <w:p>
      <w:pPr>
        <w:spacing w:after="40"/>
        <w:ind w:left="288"/>
      </w:pPr>
      <w:r>
        <w:t>A. In the sports hall</w:t>
      </w:r>
    </w:p>
    <w:p>
      <w:pPr>
        <w:spacing w:after="40"/>
        <w:ind w:left="288"/>
      </w:pPr>
      <w:r>
        <w:t>B. In the cafeteria</w:t>
      </w:r>
    </w:p>
    <w:p>
      <w:pPr>
        <w:spacing w:after="40"/>
        <w:ind w:left="288"/>
      </w:pPr>
      <w:r>
        <w:t>C. In the library</w:t>
      </w:r>
    </w:p>
    <w:p>
      <w:pPr>
        <w:spacing w:before="100"/>
      </w:pPr>
      <w:r>
        <w:rPr>
          <w:b/>
        </w:rPr>
        <w:t>2. Why was Mariam nervous at first?</w:t>
      </w:r>
    </w:p>
    <w:p>
      <w:pPr>
        <w:spacing w:after="40"/>
        <w:ind w:left="288"/>
      </w:pPr>
      <w:r>
        <w:t>A. She had lost her book</w:t>
      </w:r>
    </w:p>
    <w:p>
      <w:pPr>
        <w:spacing w:after="40"/>
        <w:ind w:left="288"/>
      </w:pPr>
      <w:r>
        <w:t>B. She did not know the other students</w:t>
      </w:r>
    </w:p>
    <w:p>
      <w:pPr>
        <w:spacing w:after="40"/>
        <w:ind w:left="288"/>
      </w:pPr>
      <w:r>
        <w:t>C. She could not find the library</w:t>
      </w:r>
    </w:p>
    <w:p>
      <w:pPr>
        <w:spacing w:after="40"/>
        <w:ind w:left="288"/>
      </w:pPr>
      <w:r>
        <w:t>D. She disliked short stories</w:t>
      </w:r>
    </w:p>
    <w:p>
      <w:pPr>
        <w:spacing w:before="100"/>
      </w:pPr>
      <w:r>
        <w:rPr>
          <w:b/>
        </w:rPr>
        <w:t>3. What did Mariam share with the group?</w:t>
      </w:r>
    </w:p>
    <w:p>
      <w:pPr>
        <w:spacing w:after="40"/>
        <w:ind w:left="288"/>
      </w:pPr>
      <w:r>
        <w:t>A. A story she read with her sister</w:t>
      </w:r>
    </w:p>
    <w:p>
      <w:pPr>
        <w:spacing w:after="40"/>
        <w:ind w:left="288"/>
      </w:pPr>
      <w:r>
        <w:t>B. A book about ocean animals</w:t>
      </w:r>
    </w:p>
    <w:p>
      <w:pPr>
        <w:spacing w:after="40"/>
        <w:ind w:left="288"/>
      </w:pPr>
      <w:r>
        <w:t>C. A story about a long journey</w:t>
      </w:r>
    </w:p>
    <w:p>
      <w:pPr>
        <w:spacing w:before="100"/>
      </w:pPr>
      <w:r>
        <w:rPr>
          <w:b/>
        </w:rPr>
        <w:t>4. What did Mariam gain from the club?</w:t>
      </w:r>
    </w:p>
    <w:p>
      <w:pPr>
        <w:spacing w:after="40"/>
        <w:ind w:left="288"/>
      </w:pPr>
      <w:r>
        <w:t>A. A new sports team</w:t>
      </w:r>
    </w:p>
    <w:p>
      <w:pPr>
        <w:spacing w:after="40"/>
        <w:ind w:left="288"/>
      </w:pPr>
      <w:r>
        <w:t>B. More time at home</w:t>
      </w:r>
    </w:p>
    <w:p>
      <w:pPr>
        <w:spacing w:after="40"/>
        <w:ind w:left="288"/>
      </w:pPr>
      <w:r>
        <w:t>C. A longer school day</w:t>
      </w:r>
    </w:p>
    <w:p>
      <w:pPr>
        <w:spacing w:after="40"/>
        <w:ind w:left="288"/>
      </w:pPr>
      <w:r>
        <w:t>D. More confidence and new friends</w:t>
      </w:r>
    </w:p>
    <w:p>
      <w:pPr>
        <w:spacing w:before="100"/>
      </w:pPr>
      <w:r>
        <w:rPr>
          <w:b/>
        </w:rPr>
        <w:t>5. The students all enjoyed the same kinds of books.</w:t>
      </w:r>
    </w:p>
    <w:p>
      <w:pPr>
        <w:spacing w:after="40"/>
        <w:ind w:left="288"/>
      </w:pPr>
      <w:r>
        <w:t>A. True</w:t>
      </w:r>
    </w:p>
    <w:p>
      <w:pPr>
        <w:spacing w:after="40"/>
        <w:ind w:left="288"/>
      </w:pPr>
      <w:r>
        <w:t>B. False</w:t>
      </w:r>
    </w:p>
    <w:p>
      <w:pPr>
        <w:pStyle w:val="Heading1"/>
      </w:pPr>
      <w:r>
        <w:t>Answer Key</w:t>
      </w:r>
    </w:p>
    <w:p>
      <w:r>
        <w:t>1. C     2. B     3. A     4. D     5. B</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rial" w:hAnsi="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